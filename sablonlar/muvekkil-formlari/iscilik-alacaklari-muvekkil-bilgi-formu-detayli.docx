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220" w:type="dxa"/>
          <w:left w:w="320" w:type="dxa"/>
          <w:bottom w:w="220" w:type="dxa"/>
          <w:right w:w="320" w:type="dxa"/>
        </w:tblCellMar>
      </w:tblPr>
      <w:tblGrid>
        <w:gridCol w:w="9866"/>
      </w:tblGrid>
      <w:tr>
        <w:tc>
          <w:tcPr>
            <w:tcW w:type="dxa" w:w="9866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Georgia" w:hAnsi="Georgia" w:eastAsia="Georgia"/>
                <w:b/>
                <w:i w:val="0"/>
                <w:color w:val="F7F3EA"/>
                <w:sz w:val="40"/>
              </w:rPr>
              <w:t>İŞÇİLİK ALACAKLARI</w:t>
            </w:r>
          </w:p>
          <w:p>
            <w:pPr>
              <w:spacing w:before="40" w:after="0" w:line="252" w:lineRule="auto"/>
            </w:pPr>
            <w:r>
              <w:rPr>
                <w:rFonts w:ascii="Georgia" w:hAnsi="Georgia" w:eastAsia="Georgia"/>
                <w:b w:val="0"/>
                <w:i w:val="0"/>
                <w:color w:val="CAA86A"/>
                <w:sz w:val="26"/>
              </w:rPr>
              <w:t>Müvekkil Bilgi Formu</w:t>
            </w:r>
          </w:p>
          <w:p>
            <w:pPr>
              <w:spacing w:before="80" w:after="0" w:line="252" w:lineRule="auto"/>
              <w:jc w:val="right"/>
            </w:pPr>
            <w:r>
              <w:rPr>
                <w:rFonts w:ascii="Segoe UI" w:hAnsi="Segoe UI" w:eastAsia="Segoe UI"/>
                <w:b w:val="0"/>
                <w:i w:val="0"/>
                <w:color w:val="CAA86A"/>
                <w:sz w:val="14"/>
              </w:rPr>
              <w:t>Sürüm 2026-09</w:t>
            </w:r>
          </w:p>
        </w:tc>
      </w:tr>
    </w:tbl>
    <w:p>
      <w:pPr>
        <w:spacing w:before="0" w:after="12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spacing w:before="0" w:after="120" w:line="252" w:lineRule="auto"/>
      </w:pPr>
      <w:r>
        <w:rPr>
          <w:rFonts w:ascii="Segoe UI" w:hAnsi="Segoe UI" w:eastAsia="Segoe UI"/>
          <w:b w:val="0"/>
          <w:i w:val="0"/>
          <w:color w:val="1C2333"/>
          <w:sz w:val="19"/>
        </w:rPr>
        <w:t>Bu formdaki bilgiler, haklarınızın eksiksiz hesaplanması ve kanuni süreler içinde talep edilebilmesi için gereklidir. Lütfen her soruyu elinizden geldiğince tam ve tarihli cevaplayın.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60" w:line="252" w:lineRule="auto"/>
            </w:pPr>
            <w:r>
              <w:rPr>
                <w:rFonts w:ascii="Segoe UI" w:hAnsi="Segoe UI" w:eastAsia="Segoe UI"/>
                <w:b/>
                <w:i w:val="0"/>
                <w:color w:val="0F2B56"/>
                <w:sz w:val="17"/>
              </w:rPr>
              <w:t>FORMU DOLDURMADAN ÖNCE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 w:eastAsia="Segoe UI"/>
                <w:b/>
                <w:i w:val="0"/>
                <w:color w:val="0F2B56"/>
                <w:sz w:val="18"/>
              </w:rPr>
              <w:t xml:space="preserve">1.  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8"/>
              </w:rPr>
              <w:t>Tarihleri gün.ay.yıl biçiminde yazın (örnek: 15.03.2021). Bazı haklarınız kanuni sürelere bağlıdır; bir gün dahi önem taşır.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 w:eastAsia="Segoe UI"/>
                <w:b/>
                <w:i w:val="0"/>
                <w:color w:val="0F2B56"/>
                <w:sz w:val="18"/>
              </w:rPr>
              <w:t xml:space="preserve">2.  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8"/>
              </w:rPr>
              <w:t>Emin olmadığınız bilgiyi “tahmini” diye işaretleyin. Bilmediğiniz soruyu boş bırakmak yerine “bilmiyorum” yazın.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 w:eastAsia="Segoe UI"/>
                <w:b/>
                <w:i w:val="0"/>
                <w:color w:val="0F2B56"/>
                <w:sz w:val="18"/>
              </w:rPr>
              <w:t xml:space="preserve">3.  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8"/>
              </w:rPr>
              <w:t>Formu ve elinizdeki belgeleri (fotoğraf veya PDF olarak) aynı WhatsApp hattından geri gönderin.</w:t>
            </w:r>
          </w:p>
          <w:p>
            <w:pPr>
              <w:spacing w:before="0" w:after="40" w:line="252" w:lineRule="auto"/>
            </w:pPr>
            <w:r>
              <w:rPr>
                <w:rFonts w:ascii="Segoe UI" w:hAnsi="Segoe UI" w:eastAsia="Segoe UI"/>
                <w:b/>
                <w:i w:val="0"/>
                <w:color w:val="0F2B56"/>
                <w:sz w:val="18"/>
              </w:rPr>
              <w:t xml:space="preserve">4.  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8"/>
              </w:rPr>
              <w:t>Verdiğiniz bilgiler avukatın sır saklama yükümlülüğü kapsamındadır; yalnızca sizin hukuki işleriniz için kullanılır.</w:t>
            </w:r>
          </w:p>
          <w:p>
            <w:pPr>
              <w:spacing w:before="6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6"/>
              </w:rPr>
              <w:t xml:space="preserve">Seçenekli sorularda uygun kutuyu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18"/>
              </w:rPr>
              <w:t>☒</w:t>
            </w:r>
            <w:r>
              <w:rPr>
                <w:rFonts w:ascii="Segoe UI" w:hAnsi="Segoe UI" w:eastAsia="Segoe UI"/>
                <w:b w:val="0"/>
                <w:i w:val="0"/>
                <w:color w:val="6B7280"/>
                <w:sz w:val="16"/>
              </w:rPr>
              <w:t xml:space="preserve"> yapın veya yanına X yazın. Cevapları boş hücrelere yazın.</w:t>
            </w:r>
          </w:p>
        </w:tc>
      </w:tr>
    </w:tbl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12" w:space="0" w:color="caa86a"/>
          <w:left w:val="single" w:sz="12" w:space="0" w:color="caa86a"/>
          <w:bottom w:val="single" w:sz="12" w:space="0" w:color="caa86a"/>
          <w:right w:val="single" w:sz="12" w:space="0" w:color="caa86a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66"/>
      </w:tblGrid>
      <w:tr>
        <w:tc>
          <w:tcPr>
            <w:tcW w:type="dxa" w:w="9866"/>
            <w:shd w:val="clear" w:color="auto" w:fill="FFFFFF"/>
          </w:tcPr>
          <w:p>
            <w:pPr>
              <w:spacing w:before="0" w:after="60" w:line="252" w:lineRule="auto"/>
            </w:pPr>
            <w:r>
              <w:rPr>
                <w:rFonts w:ascii="Segoe UI" w:hAnsi="Segoe UI" w:eastAsia="Segoe UI"/>
                <w:b/>
                <w:i w:val="0"/>
                <w:color w:val="0F2B56"/>
                <w:sz w:val="18"/>
              </w:rPr>
              <w:t>ÖNEMLİ — SÜRELER</w:t>
            </w:r>
          </w:p>
          <w:p>
            <w:pPr>
              <w:spacing w:before="0" w:after="40" w:line="252" w:lineRule="auto"/>
              <w:ind w:left="227" w:hanging="227"/>
            </w:pPr>
            <w:r>
              <w:rPr>
                <w:rFonts w:ascii="Segoe UI" w:hAnsi="Segoe UI" w:eastAsia="Segoe UI"/>
                <w:b w:val="0"/>
                <w:i w:val="0"/>
                <w:color w:val="CAA86A"/>
                <w:sz w:val="18"/>
              </w:rPr>
              <w:t xml:space="preserve">•  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8"/>
              </w:rPr>
              <w:t>İşten çıkarıldıysanız ve işe iade istiyorsanız: fesih bildiriminin size ulaşmasından itibaren 1 AY içinde arabulucuya başvurulması zorunludur.</w:t>
            </w:r>
          </w:p>
          <w:p>
            <w:pPr>
              <w:spacing w:before="0" w:after="40" w:line="252" w:lineRule="auto"/>
              <w:ind w:left="227" w:hanging="227"/>
            </w:pPr>
            <w:r>
              <w:rPr>
                <w:rFonts w:ascii="Segoe UI" w:hAnsi="Segoe UI" w:eastAsia="Segoe UI"/>
                <w:b w:val="0"/>
                <w:i w:val="0"/>
                <w:color w:val="CAA86A"/>
                <w:sz w:val="18"/>
              </w:rPr>
              <w:t xml:space="preserve">•  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8"/>
              </w:rPr>
              <w:t>Kıdem, ihbar, yıllık izin, fazla mesai ve ücret alacakları 5 YILLIK zamanaşımına tabidir. Süre, alacağın türüne göre işten ayrılma tarihinden veya ödemenin yapılması gereken tarihten itibaren işler.</w:t>
            </w:r>
          </w:p>
          <w:p>
            <w:pPr>
              <w:spacing w:before="0" w:after="40" w:line="252" w:lineRule="auto"/>
              <w:ind w:left="227" w:hanging="227"/>
            </w:pPr>
            <w:r>
              <w:rPr>
                <w:rFonts w:ascii="Segoe UI" w:hAnsi="Segoe UI" w:eastAsia="Segoe UI"/>
                <w:b w:val="0"/>
                <w:i w:val="0"/>
                <w:color w:val="CAA86A"/>
                <w:sz w:val="18"/>
              </w:rPr>
              <w:t xml:space="preserve">•  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8"/>
              </w:rPr>
              <w:t>Hâlâ çalışıyorsanız ve ayrılmayı düşünüyorsanız: istifa dilekçesi veya başka bir belge imzalamadan önce mutlaka büromuzla görüşün. Hakaret, baskı, görev değişikliği gibi bir olaya dayanarak ayrılacaksanız olaydan itibaren 6 İŞ GÜNÜ içinde işlem yapılması gerekir.</w:t>
            </w:r>
          </w:p>
          <w:p>
            <w:pPr>
              <w:spacing w:before="8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0F2B56"/>
                <w:sz w:val="18"/>
              </w:rPr>
              <w:t>Bu nedenle formu en geç ______ / ______ / __________ tarihine kadar geri gönderin.</w:t>
            </w:r>
          </w:p>
        </w:tc>
      </w:tr>
    </w:tbl>
    <w:p>
      <w:pPr>
        <w:spacing w:before="0" w:after="12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200" w:after="120" w:line="252" w:lineRule="auto"/>
        <w:pBdr>
          <w:bottom w:val="single" w:sz="8" w:space="2" w:color="caa86a"/>
        </w:pBdr>
      </w:pPr>
      <w:r>
        <w:rPr>
          <w:rFonts w:ascii="Georgia" w:hAnsi="Georgia" w:eastAsia="Georgia"/>
          <w:b/>
          <w:i w:val="0"/>
          <w:color w:val="0F2B56"/>
          <w:sz w:val="20"/>
          <w:shd w:val="clear" w:fill="caa86a"/>
        </w:rPr>
        <w:t xml:space="preserve"> A </w:t>
      </w:r>
      <w:r>
        <w:rPr>
          <w:rFonts w:ascii="Georgia" w:hAnsi="Georgia" w:eastAsia="Georgia"/>
          <w:b/>
          <w:i w:val="0"/>
          <w:color w:val="0F2B56"/>
          <w:sz w:val="25"/>
        </w:rPr>
        <w:t xml:space="preserve">   Kimlik ve İletişim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Ad Soyad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T.C. Kimlik No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Doğum Tarihi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GG.AA.YYYY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Cep Telefonu (WhatsApp)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E-posta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İkinci Telefon (ulaşılamadığında bir yakınınız)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İkamet Adresi</w:t>
            </w:r>
          </w:p>
        </w:tc>
      </w:tr>
      <w:tr>
        <w:trPr>
          <w:trHeight w:val="737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e-Devlet şifreniz var mı?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Yoksa PTT şubesinden alınabilir. SGK dökümü için gereklidir.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Büromuza daha önce vekâletname verdiniz mi?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Verdiyseniz noter adı ve tarihi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200" w:after="120" w:line="252" w:lineRule="auto"/>
        <w:pBdr>
          <w:bottom w:val="single" w:sz="8" w:space="2" w:color="caa86a"/>
        </w:pBdr>
      </w:pPr>
      <w:r>
        <w:rPr>
          <w:rFonts w:ascii="Georgia" w:hAnsi="Georgia" w:eastAsia="Georgia"/>
          <w:b/>
          <w:i w:val="0"/>
          <w:color w:val="0F2B56"/>
          <w:sz w:val="20"/>
          <w:shd w:val="clear" w:fill="caa86a"/>
        </w:rPr>
        <w:t xml:space="preserve"> B </w:t>
      </w:r>
      <w:r>
        <w:rPr>
          <w:rFonts w:ascii="Georgia" w:hAnsi="Georgia" w:eastAsia="Georgia"/>
          <w:b/>
          <w:i w:val="0"/>
          <w:color w:val="0F2B56"/>
          <w:sz w:val="25"/>
        </w:rPr>
        <w:t xml:space="preserve">   İşveren ve İşyeri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İşverenin tam unvanı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Bordroda veya SGK dökümünde yazan şirket adı</w:t>
            </w:r>
          </w:p>
        </w:tc>
        <w:tc>
          <w:tcPr>
            <w:tcW w:type="dxa" w:w="6124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İşverenin adresi</w:t>
            </w:r>
          </w:p>
        </w:tc>
      </w:tr>
      <w:tr>
        <w:trPr>
          <w:trHeight w:val="737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Fiilen çalıştığınız işyerinin adresi (farklıysa)</w:t>
            </w:r>
          </w:p>
        </w:tc>
      </w:tr>
      <w:tr>
        <w:trPr>
          <w:trHeight w:val="737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İşyerinin faaliyet alanı / sektörü</w:t>
            </w:r>
          </w:p>
        </w:tc>
        <w:tc>
          <w:tcPr>
            <w:tcW w:type="dxa" w:w="6124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Çalıştığınız süre boyunca SGK'da göründüğünüz şirketler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Birden fazlaysa hepsini, hangi tarihler arasında olduğunu yazın</w:t>
            </w:r>
          </w:p>
        </w:tc>
      </w:tr>
      <w:tr>
        <w:trPr>
          <w:trHeight w:val="1048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Taşeron (alt işveren) olarak mı çalıştınız?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Evet ise asıl işin sahibi olan şirketi yazın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Maaşınızı hangi şirket veya kişi ödüyordu?</w:t>
            </w:r>
          </w:p>
        </w:tc>
        <w:tc>
          <w:tcPr>
            <w:tcW w:type="dxa" w:w="6124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0" w:after="4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Ayrıldığınız tarihte işyerinde (tüm şubeler dâhil) kaç çalışan vardı?</w:t>
      </w:r>
    </w:p>
    <w:p>
      <w:pPr>
        <w:spacing w:before="0" w:after="40" w:line="252" w:lineRule="auto"/>
        <w:ind w:left="113"/>
      </w:pP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30'dan az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30 ve üzeri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Bilmiyorum</w:t>
      </w:r>
    </w:p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İşyerinde sendika var mıydı? Üye miydiniz?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Sendika adı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200" w:after="120" w:line="252" w:lineRule="auto"/>
        <w:pBdr>
          <w:bottom w:val="single" w:sz="8" w:space="2" w:color="caa86a"/>
        </w:pBdr>
      </w:pPr>
      <w:r>
        <w:rPr>
          <w:rFonts w:ascii="Georgia" w:hAnsi="Georgia" w:eastAsia="Georgia"/>
          <w:b/>
          <w:i w:val="0"/>
          <w:color w:val="0F2B56"/>
          <w:sz w:val="20"/>
          <w:shd w:val="clear" w:fill="caa86a"/>
        </w:rPr>
        <w:t xml:space="preserve"> C </w:t>
      </w:r>
      <w:r>
        <w:rPr>
          <w:rFonts w:ascii="Georgia" w:hAnsi="Georgia" w:eastAsia="Georgia"/>
          <w:b/>
          <w:i w:val="0"/>
          <w:color w:val="0F2B56"/>
          <w:sz w:val="25"/>
        </w:rPr>
        <w:t xml:space="preserve">   Çalışma Dönemi ve Görev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İşe fiilen başladığınız tarih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GG.AA.YYYY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SGK'ya bildirilen giriş tarihi (farklıysa)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GG.AA.YYYY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İşten fiilen ayrıldığınız tarih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GG.AA.YYYY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SGK çıkış tarihi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GG.AA.YYYY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SGK işten ayrılış kodu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e-Devlet &gt; SGK Tescil ve Hizmet Dökümü'nde görünür (örnek: 04, 22, 29)</w:t>
            </w:r>
          </w:p>
        </w:tc>
        <w:tc>
          <w:tcPr>
            <w:tcW w:type="dxa" w:w="6124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Sigortasız çalıştığınız bir dönem var mı?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Hangi tarihler arasında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Çalışma sürenizde ara verme oldu mu?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Askerlik, ücretsiz izin, çıkış-yeniden giriş, başka şirkete devir; tarihleriyle</w:t>
            </w:r>
          </w:p>
        </w:tc>
      </w:tr>
      <w:tr>
        <w:trPr>
          <w:trHeight w:val="737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Göreviniz / unvanınız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Çalıştığınız bölüm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0" w:after="4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İş sözleşmeniz</w:t>
      </w:r>
    </w:p>
    <w:p>
      <w:pPr>
        <w:spacing w:before="0" w:after="40" w:line="252" w:lineRule="auto"/>
        <w:ind w:left="113"/>
      </w:pP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Yazılı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Sözlü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Belirsiz süreli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Belirli süreli (proje / sezon)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Bilmiyorum</w:t>
      </w:r>
    </w:p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Deneme süresi uygulandı mı?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Kaç ay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200" w:after="120" w:line="252" w:lineRule="auto"/>
        <w:pBdr>
          <w:bottom w:val="single" w:sz="8" w:space="2" w:color="caa86a"/>
        </w:pBdr>
      </w:pPr>
      <w:r>
        <w:rPr>
          <w:rFonts w:ascii="Georgia" w:hAnsi="Georgia" w:eastAsia="Georgia"/>
          <w:b/>
          <w:i w:val="0"/>
          <w:color w:val="0F2B56"/>
          <w:sz w:val="20"/>
          <w:shd w:val="clear" w:fill="caa86a"/>
        </w:rPr>
        <w:t xml:space="preserve"> D </w:t>
      </w:r>
      <w:r>
        <w:rPr>
          <w:rFonts w:ascii="Georgia" w:hAnsi="Georgia" w:eastAsia="Georgia"/>
          <w:b/>
          <w:i w:val="0"/>
          <w:color w:val="0F2B56"/>
          <w:sz w:val="25"/>
        </w:rPr>
        <w:t xml:space="preserve">   Ücret ve Yan Haklar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Son aylık NET ücretiniz (elinize geçen)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TL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Bordroda görünen BRÜT ücret (biliyorsanız)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TL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0" w:after="4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Ücretiniz nasıl ödeniyordu?</w:t>
      </w:r>
    </w:p>
    <w:p>
      <w:pPr>
        <w:spacing w:before="0" w:after="40" w:line="252" w:lineRule="auto"/>
        <w:ind w:left="113"/>
      </w:pP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Tamamı bankaya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Tamamı elden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Bir kısmı banka, bir kısmı elden</w:t>
      </w:r>
    </w:p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Elden ödeme varsa: bankaya yatan kısım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TL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Elden ödenen kısım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TL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Bordroda asgari ücret gösterilip fazlası elden mi ödeniyordu?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0" w:after="4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Yemek</w:t>
      </w:r>
    </w:p>
    <w:p>
      <w:pPr>
        <w:spacing w:before="0" w:after="40" w:line="252" w:lineRule="auto"/>
        <w:ind w:left="113"/>
      </w:pP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İşyerinde yemek / yemekhane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Yemek kartı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Nakit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Yok</w:t>
      </w:r>
    </w:p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0" w:after="4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Yol</w:t>
      </w:r>
    </w:p>
    <w:p>
      <w:pPr>
        <w:spacing w:before="0" w:after="40" w:line="252" w:lineRule="auto"/>
        <w:ind w:left="113"/>
      </w:pP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Servis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Yol parası / kart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Yok</w:t>
      </w:r>
    </w:p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Yemek için aylık tutar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TL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Yol / servis için aylık tutar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TL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Prim, ikramiye, bayram harçlığı, yakacak, lojman, telefon vb. yan haklar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Türü, tutarı ve ne sıklıkla ödendiği</w:t>
            </w:r>
          </w:p>
        </w:tc>
      </w:tr>
      <w:tr>
        <w:trPr>
          <w:trHeight w:val="737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Son 2 yıldaki ücret artış tarihleri ve tutarları</w:t>
            </w:r>
          </w:p>
        </w:tc>
      </w:tr>
      <w:tr>
        <w:trPr>
          <w:trHeight w:val="737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Ödenmemiş maaşınız var mı?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Hangi aylar, toplam ne kadar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Maaşınız düzenli ödeniyor muydu? Gecikmeler oluyor muydu?</w:t>
            </w:r>
          </w:p>
        </w:tc>
      </w:tr>
      <w:tr>
        <w:trPr>
          <w:trHeight w:val="425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0" w:after="4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Bordrolarınızı imzaladınız mı?</w:t>
      </w:r>
    </w:p>
    <w:p>
      <w:pPr>
        <w:spacing w:before="0" w:after="40" w:line="252" w:lineRule="auto"/>
        <w:ind w:left="113"/>
      </w:pP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Her ay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Bazen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Hiç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Hatırlamıyorum</w:t>
      </w:r>
    </w:p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0" w:after="4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Bordroda “fazla mesai” kalemi görünüyor muydu?</w:t>
      </w:r>
    </w:p>
    <w:p>
      <w:pPr>
        <w:spacing w:before="0" w:after="40" w:line="252" w:lineRule="auto"/>
        <w:ind w:left="113"/>
      </w:pP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Evet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Hayır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Bilmiyorum</w:t>
      </w:r>
    </w:p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200" w:after="120" w:line="252" w:lineRule="auto"/>
        <w:pBdr>
          <w:bottom w:val="single" w:sz="8" w:space="2" w:color="caa86a"/>
        </w:pBdr>
      </w:pPr>
      <w:r>
        <w:rPr>
          <w:rFonts w:ascii="Georgia" w:hAnsi="Georgia" w:eastAsia="Georgia"/>
          <w:b/>
          <w:i w:val="0"/>
          <w:color w:val="0F2B56"/>
          <w:sz w:val="20"/>
          <w:shd w:val="clear" w:fill="caa86a"/>
        </w:rPr>
        <w:t xml:space="preserve"> E </w:t>
      </w:r>
      <w:r>
        <w:rPr>
          <w:rFonts w:ascii="Georgia" w:hAnsi="Georgia" w:eastAsia="Georgia"/>
          <w:b/>
          <w:i w:val="0"/>
          <w:color w:val="0F2B56"/>
          <w:sz w:val="25"/>
        </w:rPr>
        <w:t xml:space="preserve">   Çalışma Düzeni — Fazla Mesai, Hafta Tatili, Bayramlar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Haftada kaç gün çalışıyordunuz?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Hafta tatili gününüz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Günlük işe giriş saati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Günlük çıkış saati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Ara dinlenme (öğle, çay) toplam süresi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Örnek: 1 saat</w:t>
            </w:r>
          </w:p>
        </w:tc>
        <w:tc>
          <w:tcPr>
            <w:tcW w:type="dxa" w:w="6124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Vardiyalı çalıştıysanız vardiya düzenini yazın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Örnek: 08-16 / 16-24 / 24-08, haftalık dönüşümlü</w:t>
            </w:r>
          </w:p>
        </w:tc>
      </w:tr>
      <w:tr>
        <w:trPr>
          <w:trHeight w:val="737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Çalışma düzeniniz dönem dönem değişti mi?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Yaz-kış, yoğun sezon, pandemi, farklı görev; tarihleriyle</w:t>
            </w:r>
          </w:p>
        </w:tc>
      </w:tr>
      <w:tr>
        <w:trPr>
          <w:trHeight w:val="1048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Hafta tatilinde çalıştınız mı? Ayda kaç kez?</w:t>
            </w:r>
          </w:p>
        </w:tc>
        <w:tc>
          <w:tcPr>
            <w:tcW w:type="dxa" w:w="6124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Resmî ve dini bayramlarda çalıştınız mı? Hangi bayramlarda?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Örnek: her Ramazan ve Kurban Bayramı, 1 Mayıs, 29 Ekim</w:t>
            </w:r>
          </w:p>
        </w:tc>
      </w:tr>
      <w:tr>
        <w:trPr>
          <w:trHeight w:val="737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0" w:after="4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Fazla mesai ücretiniz ödendi mi?</w:t>
      </w:r>
    </w:p>
    <w:p>
      <w:pPr>
        <w:spacing w:before="0" w:after="40" w:line="252" w:lineRule="auto"/>
        <w:ind w:left="113"/>
      </w:pP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Hiç ödenmedi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Kısmen ödendi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Tamamı ödendi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Bilmiyorum</w:t>
      </w:r>
    </w:p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0" w:after="4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İşyerinde giriş-çıkış kaydı var mıydı? (birden fazla işaretlenebilir)</w:t>
      </w:r>
    </w:p>
    <w:p>
      <w:pPr>
        <w:spacing w:before="0" w:after="40" w:line="252" w:lineRule="auto"/>
        <w:ind w:left="113"/>
      </w:pP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Parmak izi / yüz tanıma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Kart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Kamera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Puantaj defteri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Yok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Bilmiyorum</w:t>
      </w:r>
    </w:p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Fazla mesai yaptığınızı gösteren mesaj, e-posta, vardiya listesi, fotoğraf var mı?</w:t>
            </w:r>
          </w:p>
        </w:tc>
      </w:tr>
      <w:tr>
        <w:trPr>
          <w:trHeight w:val="737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200" w:after="120" w:line="252" w:lineRule="auto"/>
        <w:pBdr>
          <w:bottom w:val="single" w:sz="8" w:space="2" w:color="caa86a"/>
        </w:pBdr>
      </w:pPr>
      <w:r>
        <w:rPr>
          <w:rFonts w:ascii="Georgia" w:hAnsi="Georgia" w:eastAsia="Georgia"/>
          <w:b/>
          <w:i w:val="0"/>
          <w:color w:val="0F2B56"/>
          <w:sz w:val="20"/>
          <w:shd w:val="clear" w:fill="caa86a"/>
        </w:rPr>
        <w:t xml:space="preserve"> F </w:t>
      </w:r>
      <w:r>
        <w:rPr>
          <w:rFonts w:ascii="Georgia" w:hAnsi="Georgia" w:eastAsia="Georgia"/>
          <w:b/>
          <w:i w:val="0"/>
          <w:color w:val="0F2B56"/>
          <w:sz w:val="25"/>
        </w:rPr>
        <w:t xml:space="preserve">   Yıllık İzin</w:t>
      </w:r>
    </w:p>
    <w:p>
      <w:pPr>
        <w:keepNext/>
        <w:spacing w:before="0" w:after="6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Çalışma süreniz boyunca kullandığınız yıllık izinler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887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7F3EA"/>
                <w:sz w:val="16"/>
              </w:rPr>
              <w:t>Yıl</w:t>
            </w:r>
          </w:p>
        </w:tc>
        <w:tc>
          <w:tcPr>
            <w:tcW w:type="dxa" w:w="2990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7F3EA"/>
                <w:sz w:val="16"/>
              </w:rPr>
              <w:t>Kullanılan gün</w:t>
            </w:r>
          </w:p>
        </w:tc>
        <w:tc>
          <w:tcPr>
            <w:tcW w:type="dxa" w:w="2990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7F3EA"/>
                <w:sz w:val="16"/>
              </w:rPr>
              <w:t>İzin formu imzaladınız mı?</w:t>
            </w:r>
          </w:p>
        </w:tc>
      </w:tr>
      <w:tr>
        <w:trPr>
          <w:trHeight w:val="368" w:hRule="atLeast"/>
        </w:trPr>
        <w:tc>
          <w:tcPr>
            <w:tcW w:type="dxa" w:w="3887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</w:tr>
      <w:tr>
        <w:trPr>
          <w:trHeight w:val="368" w:hRule="atLeast"/>
        </w:trPr>
        <w:tc>
          <w:tcPr>
            <w:tcW w:type="dxa" w:w="3887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</w:tr>
      <w:tr>
        <w:trPr>
          <w:trHeight w:val="368" w:hRule="atLeast"/>
        </w:trPr>
        <w:tc>
          <w:tcPr>
            <w:tcW w:type="dxa" w:w="3887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</w:tr>
      <w:tr>
        <w:trPr>
          <w:trHeight w:val="368" w:hRule="atLeast"/>
        </w:trPr>
        <w:tc>
          <w:tcPr>
            <w:tcW w:type="dxa" w:w="3887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</w:tr>
      <w:tr>
        <w:trPr>
          <w:trHeight w:val="368" w:hRule="atLeast"/>
        </w:trPr>
        <w:tc>
          <w:tcPr>
            <w:tcW w:type="dxa" w:w="3887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</w:tr>
      <w:tr>
        <w:trPr>
          <w:trHeight w:val="368" w:hRule="atLeast"/>
        </w:trPr>
        <w:tc>
          <w:tcPr>
            <w:tcW w:type="dxa" w:w="3887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  <w:tc>
          <w:tcPr>
            <w:tcW w:type="dxa" w:w="299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Kullanmadığınız izinler için size ücret ödendi mi?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Ne zaman, ne kadar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Yıllık izin yerine “ücretsiz izin” veya “idari izin” gösterilen dönem var mı?</w:t>
            </w:r>
          </w:p>
        </w:tc>
      </w:tr>
      <w:tr>
        <w:trPr>
          <w:trHeight w:val="737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200" w:after="120" w:line="252" w:lineRule="auto"/>
        <w:pBdr>
          <w:bottom w:val="single" w:sz="8" w:space="2" w:color="caa86a"/>
        </w:pBdr>
      </w:pPr>
      <w:r>
        <w:rPr>
          <w:rFonts w:ascii="Georgia" w:hAnsi="Georgia" w:eastAsia="Georgia"/>
          <w:b/>
          <w:i w:val="0"/>
          <w:color w:val="0F2B56"/>
          <w:sz w:val="20"/>
          <w:shd w:val="clear" w:fill="caa86a"/>
        </w:rPr>
        <w:t xml:space="preserve"> G </w:t>
      </w:r>
      <w:r>
        <w:rPr>
          <w:rFonts w:ascii="Georgia" w:hAnsi="Georgia" w:eastAsia="Georgia"/>
          <w:b/>
          <w:i w:val="0"/>
          <w:color w:val="0F2B56"/>
          <w:sz w:val="25"/>
        </w:rPr>
        <w:t xml:space="preserve">   İş İlişkisinin Sona Ermesi</w:t>
      </w:r>
    </w:p>
    <w:p>
      <w:pPr>
        <w:keepNext/>
        <w:spacing w:before="0" w:after="4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İş ilişkiniz nasıl sona erdi?</w:t>
      </w:r>
    </w:p>
    <w:p>
      <w:pPr>
        <w:spacing w:before="0" w:after="40" w:line="252" w:lineRule="auto"/>
        <w:ind w:left="113"/>
      </w:pP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İşveren çıkardı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Kendim ayrıldım (istifa)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İstifa dilekçesi imzalatıldı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Karşılıklı anlaşma (ikale) imzaladım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Emeklilik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Askerlik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Evlilik nedeniyle (kadın işçi)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İşyeri kapandı / devredildi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Hâlâ çalışıyorum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 </w:t>
      </w:r>
      <w:r>
        <w:rPr>
          <w:rFonts w:ascii="Segoe UI" w:hAnsi="Segoe UI" w:eastAsia="Segoe UI"/>
          <w:b w:val="0"/>
          <w:i w:val="0"/>
          <w:color w:val="1C2333"/>
          <w:sz w:val="19"/>
        </w:rPr>
        <w:t>Diğer: ______________________</w:t>
      </w:r>
    </w:p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Ayrılma / çıkarılma tarihi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GG.AA.YYYY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Yazılı bildirimi teslim aldığınız tarih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GG.AA.YYYY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0" w:after="4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Fesih size nasıl bildirildi?</w:t>
      </w:r>
    </w:p>
    <w:p>
      <w:pPr>
        <w:spacing w:before="0" w:after="40" w:line="252" w:lineRule="auto"/>
        <w:ind w:left="113"/>
      </w:pP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Elden, imza karşılığı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Noter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E-posta / SMS / WhatsApp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Sözlü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Bildirilmedi</w:t>
      </w:r>
    </w:p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İşverenin gösterdiği sebep (kendi ifadesiyle)</w:t>
            </w:r>
          </w:p>
        </w:tc>
      </w:tr>
      <w:tr>
        <w:trPr>
          <w:trHeight w:val="737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Sizce gerçek sebep neydi?</w:t>
            </w:r>
          </w:p>
        </w:tc>
      </w:tr>
      <w:tr>
        <w:trPr>
          <w:trHeight w:val="1048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0" w:after="4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İşveren çıkardıysa: ihbar süresi tanındı mı veya ihbar tazminatı ödendi mi?</w:t>
      </w:r>
    </w:p>
    <w:p>
      <w:pPr>
        <w:spacing w:before="0" w:after="40" w:line="252" w:lineRule="auto"/>
        <w:ind w:left="113"/>
      </w:pP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Süre tanındı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Tazminat ödendi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İkisi de yok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Bilmiyorum</w:t>
      </w:r>
    </w:p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0" w:after="4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Kendiniz ayrıldıysanız: neden? (birden fazla işaretlenebilir)</w:t>
      </w:r>
    </w:p>
    <w:p>
      <w:pPr>
        <w:spacing w:before="0" w:after="40" w:line="252" w:lineRule="auto"/>
        <w:ind w:left="113"/>
      </w:pP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Ücret / mesai ödenmedi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Sigorta eksik veya hiç yatırılmadı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Hakaret, baskı, mobbing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Görev veya işyeri değiştirildi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Sağlık nedeni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 </w:t>
      </w:r>
      <w:r>
        <w:rPr>
          <w:rFonts w:ascii="Segoe UI" w:hAnsi="Segoe UI" w:eastAsia="Segoe UI"/>
          <w:b w:val="0"/>
          <w:i w:val="0"/>
          <w:color w:val="1C2333"/>
          <w:sz w:val="19"/>
        </w:rPr>
        <w:t>Diğer: ______________________</w:t>
      </w:r>
    </w:p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Ayrılmanıza yol açan olayın tarihi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GG.AA.YYYY</w:t>
            </w:r>
          </w:p>
        </w:tc>
        <w:tc>
          <w:tcPr>
            <w:tcW w:type="dxa" w:w="484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Olayı öğrendiğiniz tarih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GG.AA.YYYY</w:t>
            </w:r>
          </w:p>
        </w:tc>
      </w:tr>
      <w:tr>
        <w:trPr>
          <w:trHeight w:val="425" w:hRule="atLeast"/>
        </w:trPr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  <w:tc>
          <w:tcPr>
            <w:tcW w:type="dxa" w:w="4848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Ayrılmadan önce işverene yazılı bildirim veya noter ihtarnamesi gönderdiniz mi?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Tarih ve içeriği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0" w:after="4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Ayrılırken bir belge imzaladınız mı? (birden fazla işaretlenebilir)</w:t>
      </w:r>
    </w:p>
    <w:p>
      <w:pPr>
        <w:spacing w:before="0" w:after="40" w:line="252" w:lineRule="auto"/>
        <w:ind w:left="113"/>
      </w:pP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İstifa dilekçesi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İbraname (“alacağım kalmadı” yazısı)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İkale sözleşmesi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Boş kâğıt</w:t>
      </w:r>
      <w:r>
        <w:rPr>
          <w:rFonts w:ascii="Segoe UI" w:hAnsi="Segoe UI" w:eastAsia="Segoe UI"/>
          <w:b w:val="0"/>
          <w:i w:val="0"/>
          <w:color w:val="1C2333"/>
          <w:sz w:val="19"/>
        </w:rPr>
        <w:t xml:space="preserve">      </w:t>
      </w:r>
      <w:r>
        <w:rPr>
          <w:rFonts w:ascii="Segoe UI Symbol" w:hAnsi="Segoe UI Symbol" w:eastAsia="Segoe UI Symbol"/>
          <w:b w:val="0"/>
          <w:i w:val="0"/>
          <w:color w:val="0F2B56"/>
          <w:sz w:val="21"/>
        </w:rPr>
        <w:t xml:space="preserve">☐ </w:t>
      </w:r>
      <w:r>
        <w:rPr>
          <w:rFonts w:ascii="Segoe UI" w:hAnsi="Segoe UI" w:eastAsia="Segoe UI"/>
          <w:b w:val="0"/>
          <w:i w:val="0"/>
          <w:color w:val="1C2333"/>
          <w:sz w:val="19"/>
        </w:rPr>
        <w:t>Hiçbir şey imzalamadım</w:t>
      </w:r>
    </w:p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İmzaladıysanız: tarih, belgede ne yazıyordu, kim hazırladı, karşılığında ne ödendi?</w:t>
            </w:r>
          </w:p>
        </w:tc>
      </w:tr>
      <w:tr>
        <w:trPr>
          <w:trHeight w:val="1048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Ayrılırken size ödeme yapıldı mı? Kıdem, ihbar, izin, maaş — tutar ve tarih</w:t>
            </w:r>
          </w:p>
        </w:tc>
      </w:tr>
      <w:tr>
        <w:trPr>
          <w:trHeight w:val="737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İşsizlik maaşına başvurdunuz mu?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Sonuç: kabul / ret, tarih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4933"/>
        <w:gridCol w:w="4933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Ayrıldıktan sonra yeni bir işe başladınız mı? Tarih ve işyeri</w:t>
            </w:r>
          </w:p>
        </w:tc>
        <w:tc>
          <w:tcPr>
            <w:tcW w:type="dxa" w:w="6124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Hamilelik, doğum izni, rapor, sendika üyeliği, şikâyet (ALO 170, CİMER) gibi bir durumun hemen ardından mı işten çıkarıldınız?</w:t>
            </w:r>
          </w:p>
        </w:tc>
      </w:tr>
      <w:tr>
        <w:trPr>
          <w:trHeight w:val="737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İş kazası geçirdiniz mi veya meslek hastalığı teşhisi aldınız mı?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Tarih ve olay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200" w:after="120" w:line="252" w:lineRule="auto"/>
        <w:pBdr>
          <w:bottom w:val="single" w:sz="8" w:space="2" w:color="caa86a"/>
        </w:pBdr>
      </w:pPr>
      <w:r>
        <w:rPr>
          <w:rFonts w:ascii="Georgia" w:hAnsi="Georgia" w:eastAsia="Georgia"/>
          <w:b/>
          <w:i w:val="0"/>
          <w:color w:val="0F2B56"/>
          <w:sz w:val="20"/>
          <w:shd w:val="clear" w:fill="caa86a"/>
        </w:rPr>
        <w:t xml:space="preserve"> H </w:t>
      </w:r>
      <w:r>
        <w:rPr>
          <w:rFonts w:ascii="Georgia" w:hAnsi="Georgia" w:eastAsia="Georgia"/>
          <w:b/>
          <w:i w:val="0"/>
          <w:color w:val="0F2B56"/>
          <w:sz w:val="25"/>
        </w:rPr>
        <w:t xml:space="preserve">   Önceki Girişimler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3289"/>
        <w:gridCol w:w="3289"/>
        <w:gridCol w:w="3289"/>
      </w:tblGrid>
      <w:tr>
        <w:tc>
          <w:tcPr>
            <w:tcW w:type="dxa" w:w="3742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Bu konuda daha önce arabulucuya başvurdunuz mu?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Tarih ve sonuç</w:t>
            </w:r>
          </w:p>
        </w:tc>
        <w:tc>
          <w:tcPr>
            <w:tcW w:type="dxa" w:w="1814"/>
          </w:tcPr>
          <w:p>
            <w:pPr>
              <w:spacing w:before="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Evet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 xml:space="preserve">      </w:t>
            </w: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1"/>
              </w:rPr>
              <w:t xml:space="preserve">☐ 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9"/>
              </w:rPr>
              <w:t>Hayır</w:t>
            </w:r>
          </w:p>
        </w:tc>
        <w:tc>
          <w:tcPr>
            <w:tcW w:type="dxa" w:w="4310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Bu işverene karşı daha önce dava, icra takibi veya şikâyet (ALO 170, CİMER, İş Müfettişliği) yaptınız mı?</w:t>
            </w:r>
          </w:p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6B7280"/>
                <w:sz w:val="15"/>
              </w:rPr>
              <w:t>Tarih, dosya numarası, sonuç</w:t>
            </w:r>
          </w:p>
        </w:tc>
      </w:tr>
      <w:tr>
        <w:trPr>
          <w:trHeight w:val="737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Aynı işverenden ayrılıp dava açan başka çalışan tanıyor musunuz?</w:t>
            </w:r>
          </w:p>
        </w:tc>
      </w:tr>
      <w:tr>
        <w:trPr>
          <w:trHeight w:val="425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200" w:after="120" w:line="252" w:lineRule="auto"/>
        <w:pBdr>
          <w:bottom w:val="single" w:sz="8" w:space="2" w:color="caa86a"/>
        </w:pBdr>
      </w:pPr>
      <w:r>
        <w:rPr>
          <w:rFonts w:ascii="Georgia" w:hAnsi="Georgia" w:eastAsia="Georgia"/>
          <w:b/>
          <w:i w:val="0"/>
          <w:color w:val="0F2B56"/>
          <w:sz w:val="20"/>
          <w:shd w:val="clear" w:fill="caa86a"/>
        </w:rPr>
        <w:t xml:space="preserve"> I </w:t>
      </w:r>
      <w:r>
        <w:rPr>
          <w:rFonts w:ascii="Georgia" w:hAnsi="Georgia" w:eastAsia="Georgia"/>
          <w:b/>
          <w:i w:val="0"/>
          <w:color w:val="0F2B56"/>
          <w:sz w:val="25"/>
        </w:rPr>
        <w:t xml:space="preserve">   Tanıklar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Çalışma düzeninizi, mesainizi ve ayrılış şeklinizi bilen mesai arkadaşlarınızı yazın. Hâlâ aynı işyerinde çalışanlar da tanık olabilir.</w:t>
            </w:r>
          </w:p>
        </w:tc>
      </w:tr>
    </w:tbl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0" w:after="60" w:line="252" w:lineRule="auto"/>
      </w:pPr>
      <w:r>
        <w:rPr>
          <w:rFonts w:ascii="Segoe UI" w:hAnsi="Segoe UI" w:eastAsia="Segoe UI"/>
          <w:b/>
          <w:i w:val="0"/>
          <w:color w:val="1C2333"/>
          <w:sz w:val="18"/>
        </w:rPr>
        <w:t>Tanık listesi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1973"/>
        <w:gridCol w:w="1973"/>
        <w:gridCol w:w="1973"/>
        <w:gridCol w:w="1973"/>
        <w:gridCol w:w="1973"/>
      </w:tblGrid>
      <w:tr>
        <w:tc>
          <w:tcPr>
            <w:tcW w:type="dxa" w:w="2114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7F3EA"/>
                <w:sz w:val="16"/>
              </w:rPr>
              <w:t>Ad Soyad</w:t>
            </w:r>
          </w:p>
        </w:tc>
        <w:tc>
          <w:tcPr>
            <w:tcW w:type="dxa" w:w="1762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7F3EA"/>
                <w:sz w:val="16"/>
              </w:rPr>
              <w:t>Görevi</w:t>
            </w:r>
          </w:p>
        </w:tc>
        <w:tc>
          <w:tcPr>
            <w:tcW w:type="dxa" w:w="1586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7F3EA"/>
                <w:sz w:val="16"/>
              </w:rPr>
              <w:t>Hâlâ orada mı?</w:t>
            </w:r>
          </w:p>
        </w:tc>
        <w:tc>
          <w:tcPr>
            <w:tcW w:type="dxa" w:w="1762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7F3EA"/>
                <w:sz w:val="16"/>
              </w:rPr>
              <w:t>Telefon</w:t>
            </w:r>
          </w:p>
        </w:tc>
        <w:tc>
          <w:tcPr>
            <w:tcW w:type="dxa" w:w="2643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7F3EA"/>
                <w:sz w:val="16"/>
              </w:rPr>
              <w:t>Neyi biliyor?</w:t>
            </w:r>
          </w:p>
        </w:tc>
      </w:tr>
      <w:tr>
        <w:trPr>
          <w:trHeight w:val="368" w:hRule="atLeast"/>
        </w:trPr>
        <w:tc>
          <w:tcPr>
            <w:tcW w:type="dxa" w:w="2114"/>
          </w:tcPr>
          <w:p>
            <w:pPr>
              <w:spacing w:before="0" w:after="0" w:line="252" w:lineRule="auto"/>
            </w:pPr>
          </w:p>
        </w:tc>
        <w:tc>
          <w:tcPr>
            <w:tcW w:type="dxa" w:w="1762"/>
          </w:tcPr>
          <w:p>
            <w:pPr>
              <w:spacing w:before="0" w:after="0" w:line="252" w:lineRule="auto"/>
            </w:pPr>
          </w:p>
        </w:tc>
        <w:tc>
          <w:tcPr>
            <w:tcW w:type="dxa" w:w="1586"/>
          </w:tcPr>
          <w:p>
            <w:pPr>
              <w:spacing w:before="0" w:after="0" w:line="252" w:lineRule="auto"/>
            </w:pPr>
          </w:p>
        </w:tc>
        <w:tc>
          <w:tcPr>
            <w:tcW w:type="dxa" w:w="1762"/>
          </w:tcPr>
          <w:p>
            <w:pPr>
              <w:spacing w:before="0" w:after="0" w:line="252" w:lineRule="auto"/>
            </w:pPr>
          </w:p>
        </w:tc>
        <w:tc>
          <w:tcPr>
            <w:tcW w:type="dxa" w:w="2643"/>
          </w:tcPr>
          <w:p>
            <w:pPr>
              <w:spacing w:before="0" w:after="0" w:line="252" w:lineRule="auto"/>
            </w:pPr>
          </w:p>
        </w:tc>
      </w:tr>
      <w:tr>
        <w:trPr>
          <w:trHeight w:val="368" w:hRule="atLeast"/>
        </w:trPr>
        <w:tc>
          <w:tcPr>
            <w:tcW w:type="dxa" w:w="2114"/>
          </w:tcPr>
          <w:p>
            <w:pPr>
              <w:spacing w:before="0" w:after="0" w:line="252" w:lineRule="auto"/>
            </w:pPr>
          </w:p>
        </w:tc>
        <w:tc>
          <w:tcPr>
            <w:tcW w:type="dxa" w:w="1762"/>
          </w:tcPr>
          <w:p>
            <w:pPr>
              <w:spacing w:before="0" w:after="0" w:line="252" w:lineRule="auto"/>
            </w:pPr>
          </w:p>
        </w:tc>
        <w:tc>
          <w:tcPr>
            <w:tcW w:type="dxa" w:w="1586"/>
          </w:tcPr>
          <w:p>
            <w:pPr>
              <w:spacing w:before="0" w:after="0" w:line="252" w:lineRule="auto"/>
            </w:pPr>
          </w:p>
        </w:tc>
        <w:tc>
          <w:tcPr>
            <w:tcW w:type="dxa" w:w="1762"/>
          </w:tcPr>
          <w:p>
            <w:pPr>
              <w:spacing w:before="0" w:after="0" w:line="252" w:lineRule="auto"/>
            </w:pPr>
          </w:p>
        </w:tc>
        <w:tc>
          <w:tcPr>
            <w:tcW w:type="dxa" w:w="2643"/>
          </w:tcPr>
          <w:p>
            <w:pPr>
              <w:spacing w:before="0" w:after="0" w:line="252" w:lineRule="auto"/>
            </w:pPr>
          </w:p>
        </w:tc>
      </w:tr>
      <w:tr>
        <w:trPr>
          <w:trHeight w:val="368" w:hRule="atLeast"/>
        </w:trPr>
        <w:tc>
          <w:tcPr>
            <w:tcW w:type="dxa" w:w="2114"/>
          </w:tcPr>
          <w:p>
            <w:pPr>
              <w:spacing w:before="0" w:after="0" w:line="252" w:lineRule="auto"/>
            </w:pPr>
          </w:p>
        </w:tc>
        <w:tc>
          <w:tcPr>
            <w:tcW w:type="dxa" w:w="1762"/>
          </w:tcPr>
          <w:p>
            <w:pPr>
              <w:spacing w:before="0" w:after="0" w:line="252" w:lineRule="auto"/>
            </w:pPr>
          </w:p>
        </w:tc>
        <w:tc>
          <w:tcPr>
            <w:tcW w:type="dxa" w:w="1586"/>
          </w:tcPr>
          <w:p>
            <w:pPr>
              <w:spacing w:before="0" w:after="0" w:line="252" w:lineRule="auto"/>
            </w:pPr>
          </w:p>
        </w:tc>
        <w:tc>
          <w:tcPr>
            <w:tcW w:type="dxa" w:w="1762"/>
          </w:tcPr>
          <w:p>
            <w:pPr>
              <w:spacing w:before="0" w:after="0" w:line="252" w:lineRule="auto"/>
            </w:pPr>
          </w:p>
        </w:tc>
        <w:tc>
          <w:tcPr>
            <w:tcW w:type="dxa" w:w="2643"/>
          </w:tcPr>
          <w:p>
            <w:pPr>
              <w:spacing w:before="0" w:after="0" w:line="252" w:lineRule="auto"/>
            </w:pPr>
          </w:p>
        </w:tc>
      </w:tr>
      <w:tr>
        <w:trPr>
          <w:trHeight w:val="368" w:hRule="atLeast"/>
        </w:trPr>
        <w:tc>
          <w:tcPr>
            <w:tcW w:type="dxa" w:w="2114"/>
          </w:tcPr>
          <w:p>
            <w:pPr>
              <w:spacing w:before="0" w:after="0" w:line="252" w:lineRule="auto"/>
            </w:pPr>
          </w:p>
        </w:tc>
        <w:tc>
          <w:tcPr>
            <w:tcW w:type="dxa" w:w="1762"/>
          </w:tcPr>
          <w:p>
            <w:pPr>
              <w:spacing w:before="0" w:after="0" w:line="252" w:lineRule="auto"/>
            </w:pPr>
          </w:p>
        </w:tc>
        <w:tc>
          <w:tcPr>
            <w:tcW w:type="dxa" w:w="1586"/>
          </w:tcPr>
          <w:p>
            <w:pPr>
              <w:spacing w:before="0" w:after="0" w:line="252" w:lineRule="auto"/>
            </w:pPr>
          </w:p>
        </w:tc>
        <w:tc>
          <w:tcPr>
            <w:tcW w:type="dxa" w:w="1762"/>
          </w:tcPr>
          <w:p>
            <w:pPr>
              <w:spacing w:before="0" w:after="0" w:line="252" w:lineRule="auto"/>
            </w:pPr>
          </w:p>
        </w:tc>
        <w:tc>
          <w:tcPr>
            <w:tcW w:type="dxa" w:w="2643"/>
          </w:tcPr>
          <w:p>
            <w:pPr>
              <w:spacing w:before="0" w:after="0" w:line="252" w:lineRule="auto"/>
            </w:pPr>
          </w:p>
        </w:tc>
      </w:tr>
    </w:tbl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200" w:after="120" w:line="252" w:lineRule="auto"/>
        <w:pBdr>
          <w:bottom w:val="single" w:sz="8" w:space="2" w:color="caa86a"/>
        </w:pBdr>
      </w:pPr>
      <w:r>
        <w:rPr>
          <w:rFonts w:ascii="Georgia" w:hAnsi="Georgia" w:eastAsia="Georgia"/>
          <w:b/>
          <w:i w:val="0"/>
          <w:color w:val="0F2B56"/>
          <w:sz w:val="20"/>
          <w:shd w:val="clear" w:fill="caa86a"/>
        </w:rPr>
        <w:t xml:space="preserve"> J </w:t>
      </w:r>
      <w:r>
        <w:rPr>
          <w:rFonts w:ascii="Georgia" w:hAnsi="Georgia" w:eastAsia="Georgia"/>
          <w:b/>
          <w:i w:val="0"/>
          <w:color w:val="0F2B56"/>
          <w:sz w:val="25"/>
        </w:rPr>
        <w:t xml:space="preserve">   Belgeler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Elinizde olan belgeleri işaretleyin ve fotoğrafını veya PDF'ini formla birlikte gönderin. Elinizde olmayanları temin edebilecekseniz ikinci sütunu işaretleyin.</w:t>
            </w:r>
          </w:p>
        </w:tc>
      </w:tr>
    </w:tbl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2466"/>
        <w:gridCol w:w="2466"/>
        <w:gridCol w:w="2466"/>
        <w:gridCol w:w="2466"/>
      </w:tblGrid>
      <w:tr>
        <w:tc>
          <w:tcPr>
            <w:tcW w:type="dxa" w:w="6068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7F3EA"/>
                <w:sz w:val="16"/>
              </w:rPr>
              <w:t>Belge</w:t>
            </w:r>
          </w:p>
        </w:tc>
        <w:tc>
          <w:tcPr>
            <w:tcW w:type="dxa" w:w="1247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7F3EA"/>
                <w:sz w:val="16"/>
              </w:rPr>
              <w:t>Elimde var</w:t>
            </w:r>
          </w:p>
        </w:tc>
        <w:tc>
          <w:tcPr>
            <w:tcW w:type="dxa" w:w="1701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7F3EA"/>
                <w:sz w:val="16"/>
              </w:rPr>
              <w:t>Temin edebilirim</w:t>
            </w:r>
          </w:p>
        </w:tc>
        <w:tc>
          <w:tcPr>
            <w:tcW w:type="dxa" w:w="850"/>
            <w:shd w:val="clear" w:color="auto" w:fill="0f2b56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F7F3EA"/>
                <w:sz w:val="16"/>
              </w:rPr>
              <w:t>Yok</w:t>
            </w:r>
          </w:p>
        </w:tc>
      </w:tr>
      <w:tr>
        <w:tc>
          <w:tcPr>
            <w:tcW w:type="dxa" w:w="606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1. SGK Tescil ve Hizmet Dökümü (e-Devlet, barkodlu)</w:t>
            </w:r>
          </w:p>
        </w:tc>
        <w:tc>
          <w:tcPr>
            <w:tcW w:type="dxa" w:w="1247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1701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850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6068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2. SGK İşten Ayrılış Bildirgesi (çıkış kodu görünen)</w:t>
            </w:r>
          </w:p>
        </w:tc>
        <w:tc>
          <w:tcPr>
            <w:tcW w:type="dxa" w:w="1247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1701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606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3. İş sözleşmesi</w:t>
            </w:r>
          </w:p>
        </w:tc>
        <w:tc>
          <w:tcPr>
            <w:tcW w:type="dxa" w:w="1247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1701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850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6068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4. Ücret bordroları (tüm dönem; en az son 1 yıl)</w:t>
            </w:r>
          </w:p>
        </w:tc>
        <w:tc>
          <w:tcPr>
            <w:tcW w:type="dxa" w:w="1247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1701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606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5. Maaşın yattığı banka hesabının dökümü (tüm çalışma dönemi)</w:t>
            </w:r>
          </w:p>
        </w:tc>
        <w:tc>
          <w:tcPr>
            <w:tcW w:type="dxa" w:w="1247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1701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850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6068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6. Fesih bildirimi, ihtarname, işverenle yazışmalar</w:t>
            </w:r>
          </w:p>
        </w:tc>
        <w:tc>
          <w:tcPr>
            <w:tcW w:type="dxa" w:w="1247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1701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606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7. İstifa dilekçesi, ibraname, ikale (imzaladıysanız)</w:t>
            </w:r>
          </w:p>
        </w:tc>
        <w:tc>
          <w:tcPr>
            <w:tcW w:type="dxa" w:w="1247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1701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850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6068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8. Yıllık izin formları</w:t>
            </w:r>
          </w:p>
        </w:tc>
        <w:tc>
          <w:tcPr>
            <w:tcW w:type="dxa" w:w="1247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1701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606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9. Giriş-çıkış kayıtları, vardiya listeleri, mesai çizelgeleri</w:t>
            </w:r>
          </w:p>
        </w:tc>
        <w:tc>
          <w:tcPr>
            <w:tcW w:type="dxa" w:w="1247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1701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850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6068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10. WhatsApp / e-posta yazışmaları (mesai, ücret, fesih)</w:t>
            </w:r>
          </w:p>
        </w:tc>
        <w:tc>
          <w:tcPr>
            <w:tcW w:type="dxa" w:w="1247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1701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606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11. İşyerinde çekilmiş fotoğraf, işyeri kimlik kartı</w:t>
            </w:r>
          </w:p>
        </w:tc>
        <w:tc>
          <w:tcPr>
            <w:tcW w:type="dxa" w:w="1247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1701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850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6068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12. Sağlık raporları (varsa)</w:t>
            </w:r>
          </w:p>
        </w:tc>
        <w:tc>
          <w:tcPr>
            <w:tcW w:type="dxa" w:w="1247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1701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6068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13. İşsizlik maaşı başvuru veya karar yazısı</w:t>
            </w:r>
          </w:p>
        </w:tc>
        <w:tc>
          <w:tcPr>
            <w:tcW w:type="dxa" w:w="1247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1701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850"/>
            <w:shd w:val="clear" w:color="auto" w:fill="f7f3ea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  <w:tr>
        <w:tc>
          <w:tcPr>
            <w:tcW w:type="dxa" w:w="6068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7"/>
              </w:rPr>
              <w:t>14. Nüfus cüzdanı fotokopisi (vekâletname için)</w:t>
            </w:r>
          </w:p>
        </w:tc>
        <w:tc>
          <w:tcPr>
            <w:tcW w:type="dxa" w:w="1247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1701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  <w:tc>
          <w:tcPr>
            <w:tcW w:type="dxa" w:w="850"/>
          </w:tcPr>
          <w:p>
            <w:pPr>
              <w:spacing w:before="0" w:after="0" w:line="252" w:lineRule="auto"/>
              <w:jc w:val="center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2"/>
              </w:rPr>
              <w:t>☐</w:t>
            </w:r>
          </w:p>
        </w:tc>
      </w:tr>
    </w:tbl>
    <w:p>
      <w:pPr>
        <w:spacing w:before="0" w:after="8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keepNext/>
        <w:spacing w:before="200" w:after="120" w:line="252" w:lineRule="auto"/>
        <w:pBdr>
          <w:bottom w:val="single" w:sz="8" w:space="2" w:color="caa86a"/>
        </w:pBdr>
      </w:pPr>
      <w:r>
        <w:rPr>
          <w:rFonts w:ascii="Georgia" w:hAnsi="Georgia" w:eastAsia="Georgia"/>
          <w:b/>
          <w:i w:val="0"/>
          <w:color w:val="0F2B56"/>
          <w:sz w:val="20"/>
          <w:shd w:val="clear" w:fill="caa86a"/>
        </w:rPr>
        <w:t xml:space="preserve"> K </w:t>
      </w:r>
      <w:r>
        <w:rPr>
          <w:rFonts w:ascii="Georgia" w:hAnsi="Georgia" w:eastAsia="Georgia"/>
          <w:b/>
          <w:i w:val="0"/>
          <w:color w:val="0F2B56"/>
          <w:sz w:val="25"/>
        </w:rPr>
        <w:t xml:space="preserve">   Eklemek İstedikleriniz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d2c3"/>
          <w:left w:val="single" w:sz="4" w:space="0" w:color="d9d2c3"/>
          <w:bottom w:val="single" w:sz="4" w:space="0" w:color="d9d2c3"/>
          <w:right w:val="single" w:sz="4" w:space="0" w:color="d9d2c3"/>
          <w:insideH w:val="single" w:sz="4" w:space="0" w:color="d9d2c3"/>
          <w:insideV w:val="single" w:sz="4" w:space="0" w:color="d9d2c3"/>
        </w:tblBorders>
        <w:tblCellMar>
          <w:top w:w="60" w:type="dxa"/>
          <w:left w:w="90" w:type="dxa"/>
          <w:bottom w:w="60" w:type="dxa"/>
          <w:right w:w="90" w:type="dxa"/>
        </w:tblCellMar>
      </w:tblPr>
      <w:tblGrid>
        <w:gridCol w:w="9866"/>
      </w:tblGrid>
      <w:tr>
        <w:tc>
          <w:tcPr>
            <w:tcW w:type="dxa" w:w="9866"/>
            <w:shd w:val="clear" w:color="auto" w:fill="f7f3ea"/>
          </w:tcPr>
          <w:p>
            <w:pPr>
              <w:spacing w:before="0" w:after="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8"/>
              </w:rPr>
              <w:t>Sorulmayan ama önemli olduğunu düşündüğünüz her şeyi buraya yazın</w:t>
            </w:r>
          </w:p>
        </w:tc>
      </w:tr>
      <w:tr>
        <w:trPr>
          <w:trHeight w:val="2296" w:hRule="atLeast"/>
        </w:trPr>
        <w:tc>
          <w:tcPr>
            <w:tcW w:type="dxa" w:w="9866"/>
          </w:tcPr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  <w:p>
            <w:pPr>
              <w:spacing w:before="0" w:after="0" w:line="252" w:lineRule="auto"/>
            </w:pPr>
          </w:p>
        </w:tc>
      </w:tr>
    </w:tbl>
    <w:p>
      <w:pPr>
        <w:spacing w:before="0" w:after="6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p>
      <w:pPr>
        <w:spacing w:before="0" w:after="12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space="0" w:color="0f2b56"/>
          <w:left w:val="single" w:sz="8" w:space="0" w:color="0f2b56"/>
          <w:bottom w:val="single" w:sz="8" w:space="0" w:color="0f2b56"/>
          <w:right w:val="single" w:sz="8" w:space="0" w:color="0f2b56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66"/>
      </w:tblGrid>
      <w:tr>
        <w:tc>
          <w:tcPr>
            <w:tcW w:type="dxa" w:w="9866"/>
            <w:shd w:val="clear" w:color="auto" w:fill="FFFFFF"/>
          </w:tcPr>
          <w:p>
            <w:pPr>
              <w:spacing w:before="0" w:after="60" w:line="252" w:lineRule="auto"/>
            </w:pPr>
            <w:r>
              <w:rPr>
                <w:rFonts w:ascii="Segoe UI" w:hAnsi="Segoe UI" w:eastAsia="Segoe UI"/>
                <w:b/>
                <w:i w:val="0"/>
                <w:color w:val="0F2B56"/>
                <w:sz w:val="18"/>
              </w:rPr>
              <w:t>BEYAN VE İMZA</w:t>
            </w:r>
          </w:p>
          <w:p>
            <w:pPr>
              <w:spacing w:before="0" w:after="120" w:line="252" w:lineRule="auto"/>
            </w:pPr>
            <w:r>
              <w:rPr>
                <w:rFonts w:ascii="Segoe UI" w:hAnsi="Segoe UI" w:eastAsia="Segoe UI"/>
                <w:b w:val="0"/>
                <w:i w:val="0"/>
                <w:color w:val="1C2333"/>
                <w:sz w:val="18"/>
              </w:rPr>
              <w:t>Bu formda verdiğim bilgilerin doğru ve eksiksiz olduğunu; bilgi ve belgelerimin 6698 sayılı Kişisel Verilerin Korunması Kanunu ile 1136 sayılı Avukatlık Kanunu'nun sır saklama yükümlülüğü çerçevesinde, yalnızca hukuki iş ve işlemlerimin yürütülmesi amacıyla işleneceğini bildiğimi beyan ederim.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4" w:space="0" w:color="d9d2c3"/>
                <w:left w:val="single" w:sz="4" w:space="0" w:color="d9d2c3"/>
                <w:bottom w:val="single" w:sz="4" w:space="0" w:color="d9d2c3"/>
                <w:right w:val="single" w:sz="4" w:space="0" w:color="d9d2c3"/>
                <w:insideH w:val="single" w:sz="4" w:space="0" w:color="d9d2c3"/>
                <w:insideV w:val="single" w:sz="4" w:space="0" w:color="d9d2c3"/>
              </w:tblBorders>
              <w:tblCellMar>
                <w:top w:w="60" w:type="dxa"/>
                <w:left w:w="90" w:type="dxa"/>
                <w:bottom w:w="60" w:type="dxa"/>
                <w:right w:w="90" w:type="dxa"/>
              </w:tblCellMar>
            </w:tblPr>
            <w:tblGrid>
              <w:gridCol w:w="3289"/>
              <w:gridCol w:w="3289"/>
              <w:gridCol w:w="3289"/>
            </w:tblGrid>
            <w:tr>
              <w:tc>
                <w:tcPr>
                  <w:tcW w:type="dxa" w:w="3119"/>
                  <w:shd w:val="clear" w:color="auto" w:fill="f7f3ea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1C2333"/>
                      <w:sz w:val="18"/>
                    </w:rPr>
                    <w:t>Tarih</w:t>
                  </w:r>
                </w:p>
              </w:tc>
              <w:tc>
                <w:tcPr>
                  <w:tcW w:type="dxa" w:w="3119"/>
                  <w:shd w:val="clear" w:color="auto" w:fill="f7f3ea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1C2333"/>
                      <w:sz w:val="18"/>
                    </w:rPr>
                    <w:t>Ad Soyad</w:t>
                  </w:r>
                </w:p>
              </w:tc>
              <w:tc>
                <w:tcPr>
                  <w:tcW w:type="dxa" w:w="3119"/>
                  <w:shd w:val="clear" w:color="auto" w:fill="f7f3ea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/>
                      <w:i w:val="0"/>
                      <w:color w:val="1C2333"/>
                      <w:sz w:val="18"/>
                    </w:rPr>
                    <w:t>İmza</w:t>
                  </w:r>
                </w:p>
              </w:tc>
            </w:tr>
            <w:tr>
              <w:trPr>
                <w:trHeight w:val="680" w:hRule="atLeast"/>
              </w:trPr>
              <w:tc>
                <w:tcPr>
                  <w:tcW w:type="dxa" w:w="3119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3119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3119"/>
                </w:tcPr>
                <w:p>
                  <w:pPr>
                    <w:spacing w:before="0" w:after="0" w:line="252" w:lineRule="auto"/>
                  </w:pPr>
                </w:p>
              </w:tc>
            </w:tr>
          </w:tbl>
          <w:p/>
        </w:tc>
      </w:tr>
    </w:tbl>
    <w:p>
      <w:pPr>
        <w:spacing w:before="0" w:after="120" w:line="20" w:lineRule="exact"/>
      </w:pPr>
      <w:r>
        <w:rPr>
          <w:rFonts w:ascii="Segoe UI" w:hAnsi="Segoe UI" w:eastAsia="Segoe UI"/>
          <w:b w:val="0"/>
          <w:i w:val="0"/>
          <w:color w:val="1C2333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6b7280"/>
          <w:left w:val="single" w:sz="4" w:space="0" w:color="6b7280"/>
          <w:bottom w:val="single" w:sz="4" w:space="0" w:color="6b7280"/>
          <w:right w:val="single" w:sz="4" w:space="0" w:color="6b7280"/>
        </w:tblBorders>
        <w:tblCellMar>
          <w:top w:w="100" w:type="dxa"/>
          <w:left w:w="160" w:type="dxa"/>
          <w:bottom w:w="100" w:type="dxa"/>
          <w:right w:w="160" w:type="dxa"/>
        </w:tblCellMar>
      </w:tblPr>
      <w:tblGrid>
        <w:gridCol w:w="9866"/>
      </w:tblGrid>
      <w:tr>
        <w:tc>
          <w:tcPr>
            <w:tcW w:type="dxa" w:w="9866"/>
            <w:shd w:val="clear" w:color="auto" w:fill="eeeeee"/>
          </w:tcPr>
          <w:p>
            <w:pPr>
              <w:spacing w:before="0" w:after="80" w:line="252" w:lineRule="auto"/>
            </w:pPr>
            <w:r>
              <w:rPr>
                <w:rFonts w:ascii="Segoe UI" w:hAnsi="Segoe UI" w:eastAsia="Segoe UI"/>
                <w:b/>
                <w:i w:val="0"/>
                <w:color w:val="1C2333"/>
                <w:sz w:val="17"/>
              </w:rPr>
              <w:t>BÜRO KULLANIMI — müvekkil doldurmaz</w:t>
            </w:r>
          </w:p>
          <w:tbl>
            <w:tblPr>
              <w:tblW w:type="auto" w:w="0"/>
              <w:tblLook w:firstColumn="1" w:firstRow="1" w:lastColumn="0" w:lastRow="0" w:noHBand="0" w:noVBand="1" w:val="04A0"/>
              <w:tblBorders>
                <w:top w:val="single" w:sz="2" w:space="0" w:color="d9d2c3"/>
                <w:left w:val="single" w:sz="2" w:space="0" w:color="d9d2c3"/>
                <w:bottom w:val="single" w:sz="2" w:space="0" w:color="d9d2c3"/>
                <w:right w:val="single" w:sz="2" w:space="0" w:color="d9d2c3"/>
                <w:insideH w:val="single" w:sz="2" w:space="0" w:color="d9d2c3"/>
                <w:insideV w:val="single" w:sz="2" w:space="0" w:color="d9d2c3"/>
              </w:tblBorders>
              <w:tblCellMar>
                <w:top w:w="40" w:type="dxa"/>
                <w:left w:w="80" w:type="dxa"/>
                <w:bottom w:w="40" w:type="dxa"/>
                <w:right w:w="80" w:type="dxa"/>
              </w:tblCellMar>
            </w:tblPr>
            <w:tblGrid>
              <w:gridCol w:w="4933"/>
              <w:gridCol w:w="4933"/>
            </w:tblGrid>
            <w:tr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Dosya No</w:t>
                  </w:r>
                </w:p>
              </w:tc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Formun alındığı tarih</w:t>
                  </w:r>
                </w:p>
              </w:tc>
            </w:tr>
            <w:tr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</w:tr>
            <w:tr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Fesih bildirimi tebliğ tarihi</w:t>
                  </w:r>
                </w:p>
              </w:tc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İşe iade için arabuluculuk son günü (+1 ay, İş K. m.20/1)</w:t>
                  </w:r>
                </w:p>
              </w:tc>
            </w:tr>
            <w:tr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</w:tr>
            <w:tr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Fesih tarihi</w:t>
                  </w:r>
                </w:p>
              </w:tc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Kıdem / ihbar / izin zamanaşımı (+5 yıl, İş K. Ek m.3)</w:t>
                  </w:r>
                </w:p>
              </w:tc>
            </w:tr>
            <w:tr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</w:tr>
            <w:tr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En eski ödenmemiş ücret ayı</w:t>
                  </w:r>
                </w:p>
              </w:tc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Ücret zamanaşımı (+5 yıl, İş K. m.32)</w:t>
                  </w:r>
                </w:p>
              </w:tc>
            </w:tr>
            <w:tr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</w:tr>
            <w:tr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Haklı fesih olayını öğrenme tarihi</w:t>
                  </w:r>
                </w:p>
              </w:tc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6 iş günü son günü (İş K. m.26)</w:t>
                  </w:r>
                </w:p>
              </w:tc>
            </w:tr>
            <w:tr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</w:tr>
            <w:tr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Arabuluculuk başvuru tarihi</w:t>
                  </w:r>
                </w:p>
              </w:tc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Son tutanak tarihi</w:t>
                  </w:r>
                </w:p>
              </w:tc>
            </w:tr>
            <w:tr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</w:tr>
            <w:tr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İşe iade davası son günü (son tutanak + 2 hafta, İş K. m.20/1)</w:t>
                  </w:r>
                </w:p>
              </w:tc>
              <w:tc>
                <w:tcPr>
                  <w:tcW w:type="dxa" w:w="4678"/>
                  <w:shd w:val="clear" w:color="auto" w:fill="eeeeee"/>
                </w:tcPr>
                <w:p>
                  <w:pPr>
                    <w:spacing w:before="0" w:after="0" w:line="252" w:lineRule="auto"/>
                  </w:pPr>
                  <w:r>
                    <w:rPr>
                      <w:rFonts w:ascii="Segoe UI" w:hAnsi="Segoe UI" w:eastAsia="Segoe UI"/>
                      <w:b w:val="0"/>
                      <w:i w:val="0"/>
                      <w:color w:val="1C2333"/>
                      <w:sz w:val="15"/>
                    </w:rPr>
                    <w:t>Not</w:t>
                  </w:r>
                </w:p>
              </w:tc>
            </w:tr>
            <w:tr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  <w:tc>
                <w:tcPr>
                  <w:tcW w:type="dxa" w:w="4678"/>
                  <w:shd w:val="clear" w:color="auto" w:fill="FFFFFF"/>
                </w:tcPr>
                <w:p>
                  <w:pPr>
                    <w:spacing w:before="0" w:after="0" w:line="252" w:lineRule="auto"/>
                  </w:pPr>
                </w:p>
              </w:tc>
            </w:tr>
          </w:tbl>
          <w:p/>
          <w:p>
            <w:pPr>
              <w:spacing w:before="6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0"/>
              </w:rPr>
              <w:t xml:space="preserve">☐  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6"/>
              </w:rPr>
              <w:t>Süreler takvime işlendi</w:t>
            </w:r>
          </w:p>
          <w:p>
            <w:pPr>
              <w:spacing w:before="6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0"/>
              </w:rPr>
              <w:t xml:space="preserve">☐  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6"/>
              </w:rPr>
              <w:t>Playbook seçildi: isveren-feshi / isci-hakli-fesih / ise-iade</w:t>
            </w:r>
          </w:p>
          <w:p>
            <w:pPr>
              <w:spacing w:before="60" w:after="0" w:line="252" w:lineRule="auto"/>
            </w:pPr>
            <w:r>
              <w:rPr>
                <w:rFonts w:ascii="Segoe UI Symbol" w:hAnsi="Segoe UI Symbol" w:eastAsia="Segoe UI Symbol"/>
                <w:b w:val="0"/>
                <w:i w:val="0"/>
                <w:color w:val="0F2B56"/>
                <w:sz w:val="20"/>
              </w:rPr>
              <w:t xml:space="preserve">☐  </w:t>
            </w:r>
            <w:r>
              <w:rPr>
                <w:rFonts w:ascii="Segoe UI" w:hAnsi="Segoe UI" w:eastAsia="Segoe UI"/>
                <w:b w:val="0"/>
                <w:i w:val="0"/>
                <w:color w:val="1C2333"/>
                <w:sz w:val="16"/>
              </w:rPr>
              <w:t>Hesaplama girdi sayfasına aktarıldı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907" w:right="1020" w:bottom="907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52" w:lineRule="auto"/>
      <w:pBdr>
        <w:bottom w:val="single" w:sz="6" w:space="2" w:color="caa86a"/>
      </w:pBdr>
    </w:pPr>
  </w:p>
  <w:p>
    <w:pPr>
      <w:tabs>
        <w:tab w:pos="9866" w:val="right"/>
      </w:tabs>
      <w:spacing w:before="40" w:after="0" w:line="252" w:lineRule="auto"/>
    </w:pPr>
    <w:r>
      <w:rPr>
        <w:rFonts w:ascii="Segoe UI" w:hAnsi="Segoe UI" w:eastAsia="Segoe UI"/>
        <w:b w:val="0"/>
        <w:i w:val="0"/>
        <w:color w:val="6B7280"/>
        <w:sz w:val="13"/>
      </w:rPr>
      <w:t>Av. Aykut Yeşilkaya  ·  Vega Hukuk İstanbul  ·  Osmanağa Mah. Karadut Sk. No:14/10 Kadıköy / İstanbul</w:t>
    </w:r>
    <w:r>
      <w:rPr>
        <w:rFonts w:ascii="Segoe UI" w:hAnsi="Segoe UI" w:eastAsia="Segoe UI"/>
        <w:b w:val="0"/>
        <w:i w:val="0"/>
        <w:color w:val="1C2333"/>
        <w:sz w:val="13"/>
      </w:rPr>
      <w:tab/>
    </w:r>
    <w:r>
      <w:rPr>
        <w:rFonts w:ascii="Segoe UI" w:hAnsi="Segoe UI" w:eastAsia="Segoe UI"/>
        <w:b/>
        <w:i w:val="0"/>
        <w:color w:val="0F2B56"/>
        <w:sz w:val="14"/>
      </w:rPr>
      <w:t xml:space="preserve">Sayfa </w:t>
    </w:r>
    <w:r>
      <w:rPr>
        <w:rFonts w:ascii="Segoe UI" w:hAnsi="Segoe UI" w:eastAsia="Segoe UI"/>
        <w:b/>
        <w:i w:val="0"/>
        <w:color w:val="0F2B56"/>
        <w:sz w:val="14"/>
      </w:rPr>
      <w:fldChar w:fldCharType="begin"/>
      <w:instrText xml:space="preserve">PAGE</w:instrText>
      <w:fldChar w:fldCharType="separate"/>
      <w:fldChar w:fldCharType="end"/>
    </w:r>
    <w:r>
      <w:rPr>
        <w:rFonts w:ascii="Segoe UI" w:hAnsi="Segoe UI" w:eastAsia="Segoe UI"/>
        <w:b/>
        <w:i w:val="0"/>
        <w:color w:val="0F2B56"/>
        <w:sz w:val="14"/>
      </w:rPr>
      <w:t xml:space="preserve"> / </w:t>
    </w:r>
    <w:r>
      <w:rPr>
        <w:rFonts w:ascii="Segoe UI" w:hAnsi="Segoe UI" w:eastAsia="Segoe UI"/>
        <w:b/>
        <w:i w:val="0"/>
        <w:color w:val="0F2B56"/>
        <w:sz w:val="14"/>
      </w:rPr>
      <w:fldChar w:fldCharType="begin"/>
      <w:instrText xml:space="preserve">NUMPAGES</w:instrText>
      <w:fldChar w:fldCharType="separate"/>
      <w:fldChar w:fldCharType="end"/>
    </w:r>
  </w:p>
  <w:p>
    <w:pPr>
      <w:tabs>
        <w:tab w:pos="9866" w:val="right"/>
      </w:tabs>
      <w:spacing w:before="0" w:after="0" w:line="252" w:lineRule="auto"/>
    </w:pPr>
    <w:r>
      <w:rPr>
        <w:rFonts w:ascii="Segoe UI" w:hAnsi="Segoe UI" w:eastAsia="Segoe UI"/>
        <w:b w:val="0"/>
        <w:i w:val="0"/>
        <w:color w:val="6B7280"/>
        <w:sz w:val="13"/>
      </w:rPr>
      <w:t>vegahukukistanbul.com  ·  vegalaw.contact@gmail.com  ·  Istanbul Barosu · Sicil 61223</w:t>
    </w:r>
    <w:r>
      <w:rPr>
        <w:rFonts w:ascii="Segoe UI" w:hAnsi="Segoe UI" w:eastAsia="Segoe UI"/>
        <w:b w:val="0"/>
        <w:i w:val="0"/>
        <w:color w:val="1C2333"/>
        <w:sz w:val="13"/>
      </w:rPr>
      <w:tab/>
    </w:r>
    <w:r>
      <w:rPr>
        <w:rFonts w:ascii="Segoe UI" w:hAnsi="Segoe UI" w:eastAsia="Segoe UI"/>
        <w:b w:val="0"/>
        <w:i w:val="0"/>
        <w:color w:val="6B7280"/>
        <w:sz w:val="13"/>
      </w:rPr>
      <w:t>Form sürümü 2026-09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jc w:val="center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  <w:tblCellMar>
        <w:top w:w="80" w:type="dxa"/>
        <w:left w:w="140" w:type="dxa"/>
        <w:bottom w:w="80" w:type="dxa"/>
        <w:right w:w="140" w:type="dxa"/>
      </w:tblCellMar>
    </w:tblPr>
    <w:tblGrid>
      <w:gridCol w:w="9866"/>
    </w:tblGrid>
    <w:tr>
      <w:tc>
        <w:tcPr>
          <w:tcW w:type="dxa" w:w="9866"/>
          <w:shd w:val="clear" w:color="auto" w:fill="0f2b56"/>
        </w:tcPr>
        <w:p>
          <w:pPr>
            <w:tabs>
              <w:tab w:pos="9583" w:val="right"/>
            </w:tabs>
            <w:spacing w:before="0" w:after="0" w:line="252" w:lineRule="auto"/>
          </w:pPr>
          <w:r>
            <w:rPr>
              <w:rFonts w:ascii="Georgia" w:hAnsi="Georgia" w:eastAsia="Georgia"/>
              <w:b/>
              <w:i w:val="0"/>
              <w:color w:val="F7F3EA"/>
              <w:sz w:val="28"/>
            </w:rPr>
            <w:t>Vega Hukuk</w:t>
          </w:r>
          <w:r>
            <w:rPr>
              <w:rFonts w:ascii="Segoe UI" w:hAnsi="Segoe UI" w:eastAsia="Segoe UI"/>
              <w:b w:val="0"/>
              <w:i w:val="0"/>
              <w:color w:val="1C2333"/>
              <w:sz w:val="16"/>
            </w:rPr>
            <w:tab/>
          </w:r>
          <w:r>
            <w:rPr>
              <w:rFonts w:ascii="Segoe UI" w:hAnsi="Segoe UI" w:eastAsia="Segoe UI"/>
              <w:b/>
              <w:i w:val="0"/>
              <w:color w:val="F7F3EA"/>
              <w:sz w:val="17"/>
            </w:rPr>
            <w:t>İŞÇİLİK ALACAKLARI</w:t>
          </w:r>
        </w:p>
        <w:p>
          <w:pPr>
            <w:tabs>
              <w:tab w:pos="9583" w:val="right"/>
            </w:tabs>
            <w:spacing w:before="0" w:after="0" w:line="252" w:lineRule="auto"/>
          </w:pPr>
          <w:r>
            <w:rPr>
              <w:rFonts w:ascii="Segoe UI" w:hAnsi="Segoe UI" w:eastAsia="Segoe UI"/>
              <w:b w:val="0"/>
              <w:i w:val="0"/>
              <w:color w:val="CAA86A"/>
              <w:sz w:val="11"/>
            </w:rPr>
            <w:t>D  A  N  I  Ş  M  A  N  L  I  K     V  E     A  R  A  B  U  L  U  C  U  L  U  K</w:t>
          </w:r>
          <w:r>
            <w:rPr>
              <w:rFonts w:ascii="Segoe UI" w:hAnsi="Segoe UI" w:eastAsia="Segoe UI"/>
              <w:b w:val="0"/>
              <w:i w:val="0"/>
              <w:color w:val="1C2333"/>
              <w:sz w:val="14"/>
            </w:rPr>
            <w:tab/>
          </w:r>
          <w:r>
            <w:rPr>
              <w:rFonts w:ascii="Segoe UI" w:hAnsi="Segoe UI" w:eastAsia="Segoe UI"/>
              <w:b w:val="0"/>
              <w:i w:val="0"/>
              <w:color w:val="F7F3EA"/>
              <w:sz w:val="15"/>
            </w:rPr>
            <w:t>Müvekkil Bilgi Formu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Segoe UI" w:hAnsi="Segoe UI" w:eastAsia="Segoe U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İŞÇİLİK ALACAKLARI — Müvekkil Bilgi Formu</dc:title>
  <dc:subject/>
  <dc:creator>Av. Aykut Yeşilkaya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